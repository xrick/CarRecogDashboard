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CarDashboard User Manual &amp; System Analysis</w:t>
      </w:r>
    </w:p>
    <w:p>
      <w:r>
        <w:rPr>
          <w:b/>
        </w:rPr>
        <w:t xml:space="preserve">Source Demo File: </w:t>
      </w:r>
      <w:r>
        <w:t>dashboard-standalone_demo2.html</w:t>
      </w:r>
    </w:p>
    <w:p>
      <w:pPr>
        <w:pStyle w:val="Heading2"/>
      </w:pPr>
      <w:r>
        <w:t>1. Executive Summary</w:t>
      </w:r>
    </w:p>
    <w:p>
      <w:r>
        <w:t>This document analyzes the standalone HTML demo version of the CarDashboard / Site Board Dashboard system. The system appears to be an AI-powered real-time construction site monitoring dashboard integrating vehicle recognition, personnel recognition, anomaly detection, alert management, and AI-assisted decision support.</w:t>
      </w:r>
    </w:p>
    <w:p>
      <w:pPr>
        <w:pStyle w:val="Heading2"/>
      </w:pPr>
      <w:r>
        <w:t>2. Identified Core Functional Modules</w:t>
      </w:r>
    </w:p>
    <w:p>
      <w:pPr>
        <w:pStyle w:val="ListBullet"/>
      </w:pPr>
      <w:r>
        <w:t>Real-Time Dashboard: Displays KPI overview, site conditions, and real-time monitoring status.</w:t>
      </w:r>
    </w:p>
    <w:p>
      <w:pPr>
        <w:pStyle w:val="ListBullet"/>
      </w:pPr>
      <w:r>
        <w:t>Vehicle Recognition: Tracks vehicle entry/exit, whitelist/blacklist validation, and gate control.</w:t>
      </w:r>
    </w:p>
    <w:p>
      <w:pPr>
        <w:pStyle w:val="ListBullet"/>
      </w:pPr>
      <w:r>
        <w:t>Personnel Recognition: Tracks workers/personnel presence and entry/exit events.</w:t>
      </w:r>
    </w:p>
    <w:p>
      <w:pPr>
        <w:pStyle w:val="ListBullet"/>
      </w:pPr>
      <w:r>
        <w:t>AI Copilot: Provides AI-generated risk summaries and suggested next actions.</w:t>
      </w:r>
    </w:p>
    <w:p>
      <w:pPr>
        <w:pStyle w:val="ListBullet"/>
      </w:pPr>
      <w:r>
        <w:t>Alert Center: Shows abnormal events such as blacklist matches, expired certificates, delayed APIs, or unknown vehicles.</w:t>
      </w:r>
    </w:p>
    <w:p>
      <w:pPr>
        <w:pStyle w:val="ListBullet"/>
      </w:pPr>
      <w:r>
        <w:t>Image Monitoring: Displays latest captured images/screenshots from the sites.</w:t>
      </w:r>
    </w:p>
    <w:p>
      <w:pPr>
        <w:pStyle w:val="ListBullet"/>
      </w:pPr>
      <w:r>
        <w:t>Trend Analytics: Hourly trends and predictions for vehicle/personnel traffic.</w:t>
      </w:r>
    </w:p>
    <w:p>
      <w:pPr>
        <w:pStyle w:val="ListBullet"/>
      </w:pPr>
      <w:r>
        <w:t>Rule Engine: Combines AI + rule-based judgment system.</w:t>
      </w:r>
    </w:p>
    <w:p>
      <w:pPr>
        <w:pStyle w:val="ListBullet"/>
      </w:pPr>
      <w:r>
        <w:t>Event Streaming: Real-time event push/stream updates.</w:t>
      </w:r>
    </w:p>
    <w:p>
      <w:pPr>
        <w:pStyle w:val="Heading2"/>
      </w:pPr>
      <w:r>
        <w:t>3. Execution Paths / Workflow Analysis</w:t>
      </w:r>
    </w:p>
    <w:p>
      <w:pPr>
        <w:pStyle w:val="Heading3"/>
      </w:pPr>
      <w:r>
        <w:t>Vehicle Entry Flow</w:t>
      </w:r>
    </w:p>
    <w:p>
      <w:pPr>
        <w:pStyle w:val="ListNumber"/>
      </w:pPr>
      <w:r>
        <w:t>Camera captures vehicle image.</w:t>
      </w:r>
    </w:p>
    <w:p>
      <w:pPr>
        <w:pStyle w:val="ListNumber"/>
      </w:pPr>
      <w:r>
        <w:t>License plate recognition (LPR/ANPR) executed.</w:t>
      </w:r>
    </w:p>
    <w:p>
      <w:pPr>
        <w:pStyle w:val="ListNumber"/>
      </w:pPr>
      <w:r>
        <w:t>Vehicle matched against whitelist/blacklist.</w:t>
      </w:r>
    </w:p>
    <w:p>
      <w:pPr>
        <w:pStyle w:val="ListNumber"/>
      </w:pPr>
      <w:r>
        <w:t>System evaluates access rules.</w:t>
      </w:r>
    </w:p>
    <w:p>
      <w:pPr>
        <w:pStyle w:val="ListNumber"/>
      </w:pPr>
      <w:r>
        <w:t>If approved → gate opens.</w:t>
      </w:r>
    </w:p>
    <w:p>
      <w:pPr>
        <w:pStyle w:val="ListNumber"/>
      </w:pPr>
      <w:r>
        <w:t>If abnormal → alert card generated.</w:t>
      </w:r>
    </w:p>
    <w:p>
      <w:pPr>
        <w:pStyle w:val="ListNumber"/>
      </w:pPr>
      <w:r>
        <w:t>Event pushed to dashboard in real time.</w:t>
      </w:r>
    </w:p>
    <w:p>
      <w:pPr>
        <w:pStyle w:val="Heading3"/>
      </w:pPr>
      <w:r>
        <w:t>Personnel Entry Flow</w:t>
      </w:r>
    </w:p>
    <w:p>
      <w:pPr>
        <w:pStyle w:val="ListNumber"/>
      </w:pPr>
      <w:r>
        <w:t>Camera captures worker/personnel face or identification.</w:t>
      </w:r>
    </w:p>
    <w:p>
      <w:pPr>
        <w:pStyle w:val="ListNumber"/>
      </w:pPr>
      <w:r>
        <w:t>Identity matched with personnel database.</w:t>
      </w:r>
    </w:p>
    <w:p>
      <w:pPr>
        <w:pStyle w:val="ListNumber"/>
      </w:pPr>
      <w:r>
        <w:t>Certificate validity checked.</w:t>
      </w:r>
    </w:p>
    <w:p>
      <w:pPr>
        <w:pStyle w:val="ListNumber"/>
      </w:pPr>
      <w:r>
        <w:t>Attendance/presence updated.</w:t>
      </w:r>
    </w:p>
    <w:p>
      <w:pPr>
        <w:pStyle w:val="ListNumber"/>
      </w:pPr>
      <w:r>
        <w:t>Abnormal conditions trigger alerts.</w:t>
      </w:r>
    </w:p>
    <w:p>
      <w:pPr>
        <w:pStyle w:val="Heading3"/>
      </w:pPr>
      <w:r>
        <w:t>AI Alert Handling Flow</w:t>
      </w:r>
    </w:p>
    <w:p>
      <w:pPr>
        <w:pStyle w:val="ListNumber"/>
      </w:pPr>
      <w:r>
        <w:t>Event enters alert pipeline.</w:t>
      </w:r>
    </w:p>
    <w:p>
      <w:pPr>
        <w:pStyle w:val="ListNumber"/>
      </w:pPr>
      <w:r>
        <w:t>Rule engine calculates severity.</w:t>
      </w:r>
    </w:p>
    <w:p>
      <w:pPr>
        <w:pStyle w:val="ListNumber"/>
      </w:pPr>
      <w:r>
        <w:t>AI copilot summarizes risks.</w:t>
      </w:r>
    </w:p>
    <w:p>
      <w:pPr>
        <w:pStyle w:val="ListNumber"/>
      </w:pPr>
      <w:r>
        <w:t>System suggests next action.</w:t>
      </w:r>
    </w:p>
    <w:p>
      <w:pPr>
        <w:pStyle w:val="ListNumber"/>
      </w:pPr>
      <w:r>
        <w:t>Human operator confirms or marks false positive.</w:t>
      </w:r>
    </w:p>
    <w:p>
      <w:pPr>
        <w:pStyle w:val="Heading3"/>
      </w:pPr>
      <w:r>
        <w:t>Monitoring Flow</w:t>
      </w:r>
    </w:p>
    <w:p>
      <w:pPr>
        <w:pStyle w:val="ListNumber"/>
      </w:pPr>
      <w:r>
        <w:t>Dashboard continuously receives live events.</w:t>
      </w:r>
    </w:p>
    <w:p>
      <w:pPr>
        <w:pStyle w:val="ListNumber"/>
      </w:pPr>
      <w:r>
        <w:t>Trend charts update dynamically.</w:t>
      </w:r>
    </w:p>
    <w:p>
      <w:pPr>
        <w:pStyle w:val="ListNumber"/>
      </w:pPr>
      <w:r>
        <w:t>Recent screenshots refresh automatically.</w:t>
      </w:r>
    </w:p>
    <w:p>
      <w:pPr>
        <w:pStyle w:val="ListNumber"/>
      </w:pPr>
      <w:r>
        <w:t>Site status cards show operational status.</w:t>
      </w:r>
    </w:p>
    <w:p>
      <w:pPr>
        <w:pStyle w:val="Heading2"/>
      </w:pPr>
      <w:r>
        <w:t>4. System Use Cases</w:t>
      </w:r>
    </w:p>
    <w:p>
      <w:pPr>
        <w:pStyle w:val="ListBullet"/>
      </w:pPr>
      <w:r>
        <w:t>Construction site access control</w:t>
      </w:r>
    </w:p>
    <w:p>
      <w:pPr>
        <w:pStyle w:val="ListBullet"/>
      </w:pPr>
      <w:r>
        <w:t>Vehicle whitelist/blacklist management</w:t>
      </w:r>
    </w:p>
    <w:p>
      <w:pPr>
        <w:pStyle w:val="ListBullet"/>
      </w:pPr>
      <w:r>
        <w:t>Worker attendance tracking</w:t>
      </w:r>
    </w:p>
    <w:p>
      <w:pPr>
        <w:pStyle w:val="ListBullet"/>
      </w:pPr>
      <w:r>
        <w:t>Safety compliance monitoring</w:t>
      </w:r>
    </w:p>
    <w:p>
      <w:pPr>
        <w:pStyle w:val="ListBullet"/>
      </w:pPr>
      <w:r>
        <w:t>Expired certification detection</w:t>
      </w:r>
    </w:p>
    <w:p>
      <w:pPr>
        <w:pStyle w:val="ListBullet"/>
      </w:pPr>
      <w:r>
        <w:t>Unauthorized vehicle/person detection</w:t>
      </w:r>
    </w:p>
    <w:p>
      <w:pPr>
        <w:pStyle w:val="ListBullet"/>
      </w:pPr>
      <w:r>
        <w:t>AI-assisted security operations</w:t>
      </w:r>
    </w:p>
    <w:p>
      <w:pPr>
        <w:pStyle w:val="ListBullet"/>
      </w:pPr>
      <w:r>
        <w:t>Remote multi-site monitoring</w:t>
      </w:r>
    </w:p>
    <w:p>
      <w:pPr>
        <w:pStyle w:val="ListBullet"/>
      </w:pPr>
      <w:r>
        <w:t>Real-time incident management</w:t>
      </w:r>
    </w:p>
    <w:p>
      <w:pPr>
        <w:pStyle w:val="ListBullet"/>
      </w:pPr>
      <w:r>
        <w:t>Historical trend analysis</w:t>
      </w:r>
    </w:p>
    <w:p>
      <w:pPr>
        <w:pStyle w:val="ListBullet"/>
      </w:pPr>
      <w:r>
        <w:t>Gate automation integration</w:t>
      </w:r>
    </w:p>
    <w:p>
      <w:pPr>
        <w:pStyle w:val="ListBullet"/>
      </w:pPr>
      <w:r>
        <w:t>Operational KPI tracking</w:t>
      </w:r>
    </w:p>
    <w:p>
      <w:pPr>
        <w:pStyle w:val="Heading2"/>
      </w:pPr>
      <w:r>
        <w:t>5. Example Operational Scenarios</w:t>
      </w:r>
    </w:p>
    <w:p>
      <w:pPr>
        <w:pStyle w:val="Heading3"/>
      </w:pPr>
      <w:r>
        <w:t>Scenario 1 – Authorized Vehicle Entry</w:t>
      </w:r>
    </w:p>
    <w:p>
      <w:r>
        <w:t>A registered truck arrives at the site. The system recognizes the plate, validates the whitelist, automatically opens the gate, and records the event.</w:t>
      </w:r>
    </w:p>
    <w:p>
      <w:pPr>
        <w:pStyle w:val="Heading3"/>
      </w:pPr>
      <w:r>
        <w:t>Scenario 2 – Blacklisted Vehicle Detection</w:t>
      </w:r>
    </w:p>
    <w:p>
      <w:r>
        <w:t>A suspicious vehicle enters camera range. The plate matches the blacklist. The dashboard highlights the event in red and requests operator confirmation.</w:t>
      </w:r>
    </w:p>
    <w:p>
      <w:pPr>
        <w:pStyle w:val="Heading3"/>
      </w:pPr>
      <w:r>
        <w:t>Scenario 3 – Expired Worker Certification</w:t>
      </w:r>
    </w:p>
    <w:p>
      <w:r>
        <w:t>A worker enters the site but their safety certification is expired. The system generates an alert and recommends manual verification.</w:t>
      </w:r>
    </w:p>
    <w:p>
      <w:pPr>
        <w:pStyle w:val="Heading3"/>
      </w:pPr>
      <w:r>
        <w:t>Scenario 4 – API Delay / Network Failure</w:t>
      </w:r>
    </w:p>
    <w:p>
      <w:r>
        <w:t>The external recognition API becomes delayed or unavailable. The system generates infrastructure warnings and displays degraded status.</w:t>
      </w:r>
    </w:p>
    <w:p>
      <w:pPr>
        <w:pStyle w:val="Heading2"/>
      </w:pPr>
      <w:r>
        <w:t>6. Suggested Draft System Architecture</w:t>
      </w:r>
    </w:p>
    <w:p>
      <w:pPr>
        <w:pStyle w:val="ListBullet"/>
      </w:pPr>
      <w:r>
        <w:t>Frontend Dashboard (React / Vue / Svelte)</w:t>
      </w:r>
    </w:p>
    <w:p>
      <w:pPr>
        <w:pStyle w:val="ListBullet"/>
      </w:pPr>
      <w:r>
        <w:t>Real-time WebSocket Event Streaming</w:t>
      </w:r>
    </w:p>
    <w:p>
      <w:pPr>
        <w:pStyle w:val="ListBullet"/>
      </w:pPr>
      <w:r>
        <w:t>Backend API Layer (FastAPI / Node.js)</w:t>
      </w:r>
    </w:p>
    <w:p>
      <w:pPr>
        <w:pStyle w:val="ListBullet"/>
      </w:pPr>
      <w:r>
        <w:t>AI Copilot Service (LLM + Rule Engine)</w:t>
      </w:r>
    </w:p>
    <w:p>
      <w:pPr>
        <w:pStyle w:val="ListBullet"/>
      </w:pPr>
      <w:r>
        <w:t>Vehicle Recognition Service (ANPR/LPR)</w:t>
      </w:r>
    </w:p>
    <w:p>
      <w:pPr>
        <w:pStyle w:val="ListBullet"/>
      </w:pPr>
      <w:r>
        <w:t>Personnel Recognition Service</w:t>
      </w:r>
    </w:p>
    <w:p>
      <w:pPr>
        <w:pStyle w:val="ListBullet"/>
      </w:pPr>
      <w:r>
        <w:t>Alert Management Engine</w:t>
      </w:r>
    </w:p>
    <w:p>
      <w:pPr>
        <w:pStyle w:val="ListBullet"/>
      </w:pPr>
      <w:r>
        <w:t>Image Storage &amp; Retrieval</w:t>
      </w:r>
    </w:p>
    <w:p>
      <w:pPr>
        <w:pStyle w:val="ListBullet"/>
      </w:pPr>
      <w:r>
        <w:t>Site Configuration Service</w:t>
      </w:r>
    </w:p>
    <w:p>
      <w:pPr>
        <w:pStyle w:val="ListBullet"/>
      </w:pPr>
      <w:r>
        <w:t>Analytics &amp; Trend Engine</w:t>
      </w:r>
    </w:p>
    <w:p>
      <w:pPr>
        <w:pStyle w:val="ListBullet"/>
      </w:pPr>
      <w:r>
        <w:t>Database Layer (PostgreSQL / MongoDB)</w:t>
      </w:r>
    </w:p>
    <w:p>
      <w:pPr>
        <w:pStyle w:val="Heading2"/>
      </w:pPr>
      <w:r>
        <w:t>7. Suggested Functionalities for Production Version</w:t>
      </w:r>
    </w:p>
    <w:p>
      <w:pPr>
        <w:pStyle w:val="ListBullet"/>
      </w:pPr>
      <w:r>
        <w:t>Role-based access control (RBAC)</w:t>
      </w:r>
    </w:p>
    <w:p>
      <w:pPr>
        <w:pStyle w:val="ListBullet"/>
      </w:pPr>
      <w:r>
        <w:t>Mobile responsive dashboard</w:t>
      </w:r>
    </w:p>
    <w:p>
      <w:pPr>
        <w:pStyle w:val="ListBullet"/>
      </w:pPr>
      <w:r>
        <w:t>AI-generated daily summaries</w:t>
      </w:r>
    </w:p>
    <w:p>
      <w:pPr>
        <w:pStyle w:val="ListBullet"/>
      </w:pPr>
      <w:r>
        <w:t>Multi-camera live view</w:t>
      </w:r>
    </w:p>
    <w:p>
      <w:pPr>
        <w:pStyle w:val="ListBullet"/>
      </w:pPr>
      <w:r>
        <w:t>Historical event replay</w:t>
      </w:r>
    </w:p>
    <w:p>
      <w:pPr>
        <w:pStyle w:val="ListBullet"/>
      </w:pPr>
      <w:r>
        <w:t>Export reports (PDF/Excel)</w:t>
      </w:r>
    </w:p>
    <w:p>
      <w:pPr>
        <w:pStyle w:val="ListBullet"/>
      </w:pPr>
      <w:r>
        <w:t>Notification integration (LINE/Email/SMS)</w:t>
      </w:r>
    </w:p>
    <w:p>
      <w:pPr>
        <w:pStyle w:val="ListBullet"/>
      </w:pPr>
      <w:r>
        <w:t>GPS tracking integration</w:t>
      </w:r>
    </w:p>
    <w:p>
      <w:pPr>
        <w:pStyle w:val="ListBullet"/>
      </w:pPr>
      <w:r>
        <w:t>Edge AI deployment support</w:t>
      </w:r>
    </w:p>
    <w:p>
      <w:pPr>
        <w:pStyle w:val="ListBullet"/>
      </w:pPr>
      <w:r>
        <w:t>Offline buffering and synchronization</w:t>
      </w:r>
    </w:p>
    <w:p>
      <w:pPr>
        <w:pStyle w:val="Heading2"/>
      </w:pPr>
      <w:r>
        <w:t>8. Additional Data Recommended for Further Analysis</w:t>
      </w:r>
    </w:p>
    <w:p>
      <w:r>
        <w:t>To generate a more complete implementation specification, architecture blueprint, or detailed user manual, the following information would help:</w:t>
      </w:r>
    </w:p>
    <w:p>
      <w:pPr>
        <w:pStyle w:val="ListBullet"/>
      </w:pPr>
      <w:r>
        <w:t>Backend API definitions</w:t>
      </w:r>
    </w:p>
    <w:p>
      <w:pPr>
        <w:pStyle w:val="ListBullet"/>
      </w:pPr>
      <w:r>
        <w:t>Database schema</w:t>
      </w:r>
    </w:p>
    <w:p>
      <w:pPr>
        <w:pStyle w:val="ListBullet"/>
      </w:pPr>
      <w:r>
        <w:t>Actual event JSON samples</w:t>
      </w:r>
    </w:p>
    <w:p>
      <w:pPr>
        <w:pStyle w:val="ListBullet"/>
      </w:pPr>
      <w:r>
        <w:t>Camera integration specifications</w:t>
      </w:r>
    </w:p>
    <w:p>
      <w:pPr>
        <w:pStyle w:val="ListBullet"/>
      </w:pPr>
      <w:r>
        <w:t>User roles and permissions</w:t>
      </w:r>
    </w:p>
    <w:p>
      <w:pPr>
        <w:pStyle w:val="ListBullet"/>
      </w:pPr>
      <w:r>
        <w:t>Real screenshot/image assets</w:t>
      </w:r>
    </w:p>
    <w:p>
      <w:pPr>
        <w:pStyle w:val="ListBullet"/>
      </w:pPr>
      <w:r>
        <w:t>Business workflow requirements</w:t>
      </w:r>
    </w:p>
    <w:p>
      <w:pPr>
        <w:pStyle w:val="ListBullet"/>
      </w:pPr>
      <w:r>
        <w:t>AI decision rules</w:t>
      </w:r>
    </w:p>
    <w:p>
      <w:pPr>
        <w:pStyle w:val="ListBullet"/>
      </w:pPr>
      <w:r>
        <w:t>Gate controller integration protocol</w:t>
      </w:r>
    </w:p>
    <w:p>
      <w:pPr>
        <w:pStyle w:val="Heading2"/>
      </w:pPr>
      <w:r>
        <w:t>9. Technical Observations from HTML Demo</w:t>
      </w:r>
    </w:p>
    <w:p>
      <w:pPr>
        <w:pStyle w:val="ListBullet"/>
      </w:pPr>
      <w:r>
        <w:t>The HTML appears to contain a React-style component structure.</w:t>
      </w:r>
    </w:p>
    <w:p>
      <w:pPr>
        <w:pStyle w:val="ListBullet"/>
      </w:pPr>
      <w:r>
        <w:t>The dashboard includes dynamic KPI cards and event panels.</w:t>
      </w:r>
    </w:p>
    <w:p>
      <w:pPr>
        <w:pStyle w:val="ListBullet"/>
      </w:pPr>
      <w:r>
        <w:t>AI Copilot summary panel is integrated directly into UI.</w:t>
      </w:r>
    </w:p>
    <w:p>
      <w:pPr>
        <w:pStyle w:val="ListBullet"/>
      </w:pPr>
      <w:r>
        <w:t>Alert prioritization logic is visible in the UI.</w:t>
      </w:r>
    </w:p>
    <w:p>
      <w:pPr>
        <w:pStyle w:val="ListBullet"/>
      </w:pPr>
      <w:r>
        <w:t>The system supports automatic event refresh/update behavior.</w:t>
      </w:r>
    </w:p>
    <w:p>
      <w:pPr>
        <w:pStyle w:val="Heading2"/>
      </w:pPr>
      <w:r>
        <w:t>10. Conclusion</w:t>
      </w:r>
    </w:p>
    <w:p>
      <w:r>
        <w:t>The demo represents a strong foundation for an enterprise-grade AI-assisted monitoring dashboard for construction sites, industrial environments, or security operations. The combination of AI reasoning, rule-based alerts, real-time monitoring, and operational dashboards suggests a scalable architecture suitable for multi-site deployments.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